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571D" w14:textId="35125798" w:rsidR="00064D3B" w:rsidRPr="00064D3B" w:rsidRDefault="00000000" w:rsidP="00064D3B">
      <w:pPr>
        <w:pStyle w:val="Heading1"/>
        <w:rPr>
          <w:i/>
          <w:iCs/>
          <w:color w:val="EE0000"/>
          <w:sz w:val="36"/>
          <w:szCs w:val="36"/>
          <w:lang w:val="en-IN"/>
        </w:rPr>
      </w:pPr>
      <w:r w:rsidRPr="00FE364F">
        <w:rPr>
          <w:i/>
          <w:iCs/>
          <w:color w:val="EE0000"/>
          <w:sz w:val="36"/>
          <w:szCs w:val="36"/>
        </w:rPr>
        <w:t>Project Summary Report: Multiclass Sentiment Analysis</w:t>
      </w:r>
      <w:r w:rsidR="000C7BCE">
        <w:rPr>
          <w:i/>
          <w:iCs/>
          <w:color w:val="EE0000"/>
          <w:sz w:val="36"/>
          <w:szCs w:val="36"/>
        </w:rPr>
        <w:t xml:space="preserve"> for </w:t>
      </w:r>
      <w:r w:rsidR="00064D3B">
        <w:rPr>
          <w:i/>
          <w:iCs/>
          <w:color w:val="EE0000"/>
          <w:sz w:val="36"/>
          <w:szCs w:val="36"/>
        </w:rPr>
        <w:t xml:space="preserve"> </w:t>
      </w:r>
      <w:r w:rsidR="00064D3B" w:rsidRPr="00064D3B">
        <w:rPr>
          <w:i/>
          <w:iCs/>
          <w:color w:val="EE0000"/>
          <w:sz w:val="36"/>
          <w:szCs w:val="36"/>
          <w:lang w:val="en-IN"/>
        </w:rPr>
        <w:t> E-commerce </w:t>
      </w:r>
      <w:r w:rsidR="00064D3B">
        <w:rPr>
          <w:i/>
          <w:iCs/>
          <w:color w:val="EE0000"/>
          <w:sz w:val="36"/>
          <w:szCs w:val="36"/>
          <w:lang w:val="en-IN"/>
        </w:rPr>
        <w:t>Amazon Brand Products</w:t>
      </w:r>
    </w:p>
    <w:p w14:paraId="3C839896" w14:textId="3E3B2C82" w:rsidR="002B6ABC" w:rsidRPr="00373A7B" w:rsidRDefault="000C7BCE" w:rsidP="00064D3B">
      <w:pPr>
        <w:pStyle w:val="Heading1"/>
        <w:rPr>
          <w:i/>
          <w:iCs/>
          <w:color w:val="4F81BD" w:themeColor="accent1"/>
          <w:sz w:val="36"/>
          <w:szCs w:val="36"/>
          <w:lang w:val="en-IN"/>
        </w:rPr>
      </w:pPr>
      <w:r w:rsidRPr="00373A7B">
        <w:rPr>
          <w:i/>
          <w:iCs/>
          <w:color w:val="4F81BD" w:themeColor="accent1"/>
          <w:sz w:val="36"/>
          <w:szCs w:val="36"/>
        </w:rPr>
        <w:t xml:space="preserve"> </w:t>
      </w:r>
      <w:r w:rsidRPr="00373A7B">
        <w:rPr>
          <w:i/>
          <w:iCs/>
          <w:color w:val="4F81BD" w:themeColor="accent1"/>
          <w:sz w:val="32"/>
          <w:szCs w:val="32"/>
        </w:rPr>
        <w:t xml:space="preserve">1. Project </w:t>
      </w:r>
      <w:r w:rsidR="00FE364F" w:rsidRPr="00373A7B">
        <w:rPr>
          <w:i/>
          <w:iCs/>
          <w:color w:val="4F81BD" w:themeColor="accent1"/>
          <w:sz w:val="32"/>
          <w:szCs w:val="32"/>
        </w:rPr>
        <w:t xml:space="preserve">Title: - </w:t>
      </w:r>
    </w:p>
    <w:p w14:paraId="1F81952D" w14:textId="33288EEA" w:rsidR="002B6ABC" w:rsidRDefault="00000000">
      <w:r>
        <w:t>Multiclass Sentiment Analysis using Deep Learning (LSTM)</w:t>
      </w:r>
      <w:r w:rsidR="00FE364F">
        <w:t xml:space="preserve"> and machine learning algorithms.</w:t>
      </w:r>
    </w:p>
    <w:p w14:paraId="49449B4A" w14:textId="251573A5" w:rsidR="002B6ABC" w:rsidRPr="00FE364F" w:rsidRDefault="00000000">
      <w:pPr>
        <w:pStyle w:val="Heading2"/>
        <w:rPr>
          <w:i/>
          <w:iCs/>
          <w:sz w:val="32"/>
          <w:szCs w:val="32"/>
        </w:rPr>
      </w:pPr>
      <w:r w:rsidRPr="00FE364F">
        <w:rPr>
          <w:i/>
          <w:iCs/>
          <w:sz w:val="32"/>
          <w:szCs w:val="32"/>
        </w:rPr>
        <w:t xml:space="preserve">2. Project </w:t>
      </w:r>
      <w:r w:rsidR="00FE364F" w:rsidRPr="00FE364F">
        <w:rPr>
          <w:i/>
          <w:iCs/>
          <w:sz w:val="32"/>
          <w:szCs w:val="32"/>
        </w:rPr>
        <w:t>Overview:-</w:t>
      </w:r>
    </w:p>
    <w:p w14:paraId="68064BB5" w14:textId="77777777" w:rsidR="002B6ABC" w:rsidRDefault="00000000">
      <w:r>
        <w:t>The goal of this project is to develop a machine learning model capable of classifying text data into multiple sentiment categories — for example, Positive, Negative, and Neutral. This helps organizations understand public opinion, customer satisfaction, and feedback through NLP techniques.</w:t>
      </w:r>
    </w:p>
    <w:p w14:paraId="54935930" w14:textId="4EE80E34" w:rsidR="002B6ABC" w:rsidRPr="00FE364F" w:rsidRDefault="00000000">
      <w:pPr>
        <w:pStyle w:val="Heading2"/>
        <w:rPr>
          <w:i/>
          <w:iCs/>
          <w:sz w:val="32"/>
          <w:szCs w:val="32"/>
        </w:rPr>
      </w:pPr>
      <w:r w:rsidRPr="00FE364F">
        <w:rPr>
          <w:i/>
          <w:iCs/>
          <w:sz w:val="32"/>
          <w:szCs w:val="32"/>
        </w:rPr>
        <w:t xml:space="preserve">3. </w:t>
      </w:r>
      <w:r w:rsidR="00FE364F" w:rsidRPr="00FE364F">
        <w:rPr>
          <w:i/>
          <w:iCs/>
          <w:sz w:val="32"/>
          <w:szCs w:val="32"/>
        </w:rPr>
        <w:t>Objectives:-</w:t>
      </w:r>
    </w:p>
    <w:p w14:paraId="33D158A3" w14:textId="5C67C9D6" w:rsidR="002B6ABC" w:rsidRDefault="00000000">
      <w:r>
        <w:t>- To preprocess and clean textual data.</w:t>
      </w:r>
      <w:r>
        <w:br/>
        <w:t xml:space="preserve">- To handle imbalanced sentiment classes using </w:t>
      </w:r>
      <w:r w:rsidR="00FE364F">
        <w:t>SMOTE.</w:t>
      </w:r>
      <w:r>
        <w:br/>
        <w:t>- To build a deep learning LSTM model.</w:t>
      </w:r>
      <w:r>
        <w:br/>
        <w:t>- To optimize model using Optuna.</w:t>
      </w:r>
      <w:r>
        <w:br/>
        <w:t>- To evaluate the model using accuracy, precision, recall, F1-score, and confusion matrix.</w:t>
      </w:r>
    </w:p>
    <w:p w14:paraId="014222A9" w14:textId="16163897" w:rsidR="002B6ABC" w:rsidRPr="00FE364F" w:rsidRDefault="00000000">
      <w:pPr>
        <w:pStyle w:val="Heading2"/>
        <w:rPr>
          <w:i/>
          <w:iCs/>
          <w:sz w:val="32"/>
          <w:szCs w:val="32"/>
        </w:rPr>
      </w:pPr>
      <w:r w:rsidRPr="00FE364F">
        <w:rPr>
          <w:i/>
          <w:iCs/>
          <w:sz w:val="32"/>
          <w:szCs w:val="32"/>
        </w:rPr>
        <w:t xml:space="preserve">4. Dataset </w:t>
      </w:r>
      <w:r w:rsidR="00FE364F" w:rsidRPr="00FE364F">
        <w:rPr>
          <w:i/>
          <w:iCs/>
          <w:sz w:val="32"/>
          <w:szCs w:val="32"/>
        </w:rPr>
        <w:t>Description: -</w:t>
      </w:r>
    </w:p>
    <w:p w14:paraId="61385EC5" w14:textId="5B3D195F" w:rsidR="002B6ABC" w:rsidRDefault="00000000" w:rsidP="000C7BCE">
      <w:r w:rsidRPr="000C7BCE">
        <w:rPr>
          <w:color w:val="00B050"/>
          <w:sz w:val="28"/>
          <w:szCs w:val="28"/>
        </w:rPr>
        <w:t xml:space="preserve">Dataset </w:t>
      </w:r>
      <w:r w:rsidR="00373A7B" w:rsidRPr="000C7BCE">
        <w:rPr>
          <w:color w:val="00B050"/>
          <w:sz w:val="28"/>
          <w:szCs w:val="28"/>
        </w:rPr>
        <w:t>Source:</w:t>
      </w:r>
      <w:r w:rsidR="00373A7B">
        <w:rPr>
          <w:color w:val="00B050"/>
          <w:sz w:val="28"/>
          <w:szCs w:val="28"/>
        </w:rPr>
        <w:t xml:space="preserve"> -</w:t>
      </w:r>
      <w:r w:rsidR="00373A7B" w:rsidRPr="000C7BCE">
        <w:rPr>
          <w:color w:val="00B050"/>
        </w:rPr>
        <w:t xml:space="preserve"> </w:t>
      </w:r>
      <w:r w:rsidR="00373A7B">
        <w:rPr>
          <w:color w:val="000000" w:themeColor="text1"/>
        </w:rPr>
        <w:t>sentiment analysis</w:t>
      </w:r>
      <w:r>
        <w:t xml:space="preserve"> dataset </w:t>
      </w:r>
      <w:r w:rsidR="00FE364F">
        <w:t>(amazon product review)</w:t>
      </w:r>
      <w:r>
        <w:br/>
      </w:r>
      <w:r w:rsidRPr="008A3F8E">
        <w:rPr>
          <w:b/>
          <w:bCs/>
          <w:sz w:val="32"/>
          <w:szCs w:val="32"/>
        </w:rPr>
        <w:t>Attributes:</w:t>
      </w:r>
      <w:r w:rsidRPr="008A3F8E">
        <w:rPr>
          <w:color w:val="00B050"/>
          <w:sz w:val="28"/>
          <w:szCs w:val="28"/>
        </w:rPr>
        <w:br/>
      </w:r>
      <w:r w:rsidRPr="000C7BCE">
        <w:rPr>
          <w:color w:val="00B050"/>
          <w:sz w:val="28"/>
          <w:szCs w:val="28"/>
        </w:rPr>
        <w:t xml:space="preserve">- </w:t>
      </w:r>
      <w:r w:rsidR="00373A7B" w:rsidRPr="000C7BCE">
        <w:rPr>
          <w:color w:val="00B050"/>
          <w:sz w:val="28"/>
          <w:szCs w:val="28"/>
        </w:rPr>
        <w:t>Text:</w:t>
      </w:r>
      <w:r w:rsidR="00373A7B">
        <w:rPr>
          <w:color w:val="00B050"/>
          <w:sz w:val="28"/>
          <w:szCs w:val="28"/>
        </w:rPr>
        <w:t xml:space="preserve"> - </w:t>
      </w:r>
      <w:r w:rsidR="00373A7B" w:rsidRPr="008A3F8E">
        <w:rPr>
          <w:color w:val="000000" w:themeColor="text1"/>
        </w:rPr>
        <w:t>Review</w:t>
      </w:r>
      <w:r>
        <w:t xml:space="preserve"> or comment text</w:t>
      </w:r>
      <w:r>
        <w:br/>
      </w:r>
      <w:r w:rsidRPr="000C7BCE">
        <w:rPr>
          <w:color w:val="00B050"/>
          <w:sz w:val="28"/>
          <w:szCs w:val="28"/>
        </w:rPr>
        <w:t xml:space="preserve">- </w:t>
      </w:r>
      <w:r w:rsidR="00373A7B" w:rsidRPr="000C7BCE">
        <w:rPr>
          <w:color w:val="00B050"/>
          <w:sz w:val="28"/>
          <w:szCs w:val="28"/>
        </w:rPr>
        <w:t>Sentiment:</w:t>
      </w:r>
      <w:r w:rsidR="00373A7B">
        <w:rPr>
          <w:color w:val="00B050"/>
          <w:sz w:val="28"/>
          <w:szCs w:val="28"/>
        </w:rPr>
        <w:t xml:space="preserve"> -</w:t>
      </w:r>
      <w:r w:rsidRPr="000C7BCE">
        <w:rPr>
          <w:color w:val="00B050"/>
        </w:rPr>
        <w:t xml:space="preserve"> </w:t>
      </w:r>
      <w:r>
        <w:t>Target label (Positive / Negative / Neutral)</w:t>
      </w:r>
      <w:r>
        <w:br/>
      </w:r>
      <w:r w:rsidR="000C7BCE">
        <w:rPr>
          <w:color w:val="00B050"/>
          <w:sz w:val="28"/>
          <w:szCs w:val="28"/>
        </w:rPr>
        <w:t xml:space="preserve">- </w:t>
      </w:r>
      <w:r w:rsidRPr="000C7BCE">
        <w:rPr>
          <w:color w:val="00B050"/>
          <w:sz w:val="28"/>
          <w:szCs w:val="28"/>
        </w:rPr>
        <w:t xml:space="preserve">Data </w:t>
      </w:r>
      <w:r w:rsidR="00373A7B" w:rsidRPr="000C7BCE">
        <w:rPr>
          <w:color w:val="00B050"/>
          <w:sz w:val="28"/>
          <w:szCs w:val="28"/>
        </w:rPr>
        <w:t>Type:</w:t>
      </w:r>
      <w:r w:rsidR="00373A7B">
        <w:rPr>
          <w:color w:val="00B050"/>
          <w:sz w:val="28"/>
          <w:szCs w:val="28"/>
        </w:rPr>
        <w:t xml:space="preserve"> -</w:t>
      </w:r>
      <w:r w:rsidRPr="000C7BCE">
        <w:rPr>
          <w:color w:val="00B050"/>
        </w:rPr>
        <w:t xml:space="preserve"> </w:t>
      </w:r>
      <w:r>
        <w:t>Textual data</w:t>
      </w:r>
      <w:r>
        <w:br/>
      </w:r>
      <w:r w:rsidR="000C7BCE" w:rsidRPr="000C7BCE">
        <w:rPr>
          <w:color w:val="00B050"/>
          <w:sz w:val="28"/>
          <w:szCs w:val="28"/>
        </w:rPr>
        <w:t xml:space="preserve">- </w:t>
      </w:r>
      <w:r w:rsidRPr="000C7BCE">
        <w:rPr>
          <w:color w:val="00B050"/>
          <w:sz w:val="28"/>
          <w:szCs w:val="28"/>
        </w:rPr>
        <w:t xml:space="preserve">Total </w:t>
      </w:r>
      <w:r w:rsidR="00373A7B" w:rsidRPr="000C7BCE">
        <w:rPr>
          <w:color w:val="00B050"/>
          <w:sz w:val="28"/>
          <w:szCs w:val="28"/>
        </w:rPr>
        <w:t>Samples:</w:t>
      </w:r>
      <w:r w:rsidR="00373A7B">
        <w:rPr>
          <w:color w:val="00B050"/>
          <w:sz w:val="28"/>
          <w:szCs w:val="28"/>
        </w:rPr>
        <w:t xml:space="preserve"> </w:t>
      </w:r>
      <w:r w:rsidR="00373A7B" w:rsidRPr="008A3F8E">
        <w:rPr>
          <w:color w:val="000000" w:themeColor="text1"/>
          <w:sz w:val="28"/>
          <w:szCs w:val="28"/>
        </w:rPr>
        <w:t xml:space="preserve">- </w:t>
      </w:r>
      <w:r w:rsidR="00373A7B" w:rsidRPr="008A3F8E">
        <w:rPr>
          <w:color w:val="000000" w:themeColor="text1"/>
        </w:rPr>
        <w:t>4892</w:t>
      </w:r>
      <w:r w:rsidRPr="008A3F8E">
        <w:rPr>
          <w:color w:val="000000" w:themeColor="text1"/>
        </w:rPr>
        <w:t xml:space="preserve"> </w:t>
      </w:r>
      <w:r>
        <w:t>(example)</w:t>
      </w:r>
      <w:r>
        <w:br/>
      </w:r>
      <w:r w:rsidR="000C7BCE">
        <w:rPr>
          <w:color w:val="00B050"/>
          <w:sz w:val="28"/>
          <w:szCs w:val="28"/>
        </w:rPr>
        <w:t xml:space="preserve">- </w:t>
      </w:r>
      <w:r w:rsidRPr="000C7BCE">
        <w:rPr>
          <w:color w:val="00B050"/>
          <w:sz w:val="28"/>
          <w:szCs w:val="28"/>
        </w:rPr>
        <w:t xml:space="preserve">Imbalance </w:t>
      </w:r>
      <w:r w:rsidR="00373A7B" w:rsidRPr="000C7BCE">
        <w:rPr>
          <w:color w:val="00B050"/>
          <w:sz w:val="28"/>
          <w:szCs w:val="28"/>
        </w:rPr>
        <w:t>Observed:</w:t>
      </w:r>
      <w:r w:rsidR="00373A7B">
        <w:rPr>
          <w:color w:val="00B050"/>
          <w:sz w:val="28"/>
          <w:szCs w:val="28"/>
        </w:rPr>
        <w:t xml:space="preserve"> -</w:t>
      </w:r>
      <w:r w:rsidRPr="000C7BCE">
        <w:rPr>
          <w:color w:val="00B050"/>
        </w:rPr>
        <w:t xml:space="preserve"> </w:t>
      </w:r>
      <w:r>
        <w:t>One or more classes have fewer samples.</w:t>
      </w:r>
    </w:p>
    <w:p w14:paraId="4A98A04E" w14:textId="7DE22B6A" w:rsidR="002B6ABC" w:rsidRPr="00FE364F" w:rsidRDefault="00000000">
      <w:pPr>
        <w:pStyle w:val="Heading2"/>
        <w:rPr>
          <w:i/>
          <w:iCs/>
          <w:sz w:val="32"/>
          <w:szCs w:val="32"/>
        </w:rPr>
      </w:pPr>
      <w:r w:rsidRPr="00FE364F">
        <w:rPr>
          <w:i/>
          <w:iCs/>
          <w:sz w:val="32"/>
          <w:szCs w:val="32"/>
        </w:rPr>
        <w:t xml:space="preserve">5. </w:t>
      </w:r>
      <w:r w:rsidR="00FE364F" w:rsidRPr="00FE364F">
        <w:rPr>
          <w:i/>
          <w:iCs/>
          <w:sz w:val="32"/>
          <w:szCs w:val="32"/>
        </w:rPr>
        <w:t>Methodology:-</w:t>
      </w:r>
    </w:p>
    <w:p w14:paraId="5C4AB57D" w14:textId="3EC44C85" w:rsidR="002B6ABC" w:rsidRDefault="00000000">
      <w:r w:rsidRPr="000C7BCE">
        <w:rPr>
          <w:color w:val="00B050"/>
          <w:sz w:val="28"/>
          <w:szCs w:val="28"/>
        </w:rPr>
        <w:t>Step 1:</w:t>
      </w:r>
      <w:r w:rsidR="00373A7B">
        <w:rPr>
          <w:color w:val="00B050"/>
          <w:sz w:val="28"/>
          <w:szCs w:val="28"/>
        </w:rPr>
        <w:t xml:space="preserve"> -</w:t>
      </w:r>
      <w:r w:rsidRPr="000C7BCE">
        <w:rPr>
          <w:color w:val="00B050"/>
        </w:rPr>
        <w:t xml:space="preserve"> </w:t>
      </w:r>
      <w:r>
        <w:t>Data Preprocessing - clean text, remove stopwords, lemmatize, tokenize, and pad.</w:t>
      </w:r>
      <w:r>
        <w:br/>
      </w:r>
      <w:r w:rsidRPr="000C7BCE">
        <w:rPr>
          <w:color w:val="00B050"/>
          <w:sz w:val="28"/>
          <w:szCs w:val="28"/>
        </w:rPr>
        <w:t>Step 2:</w:t>
      </w:r>
      <w:r w:rsidRPr="000C7BCE">
        <w:rPr>
          <w:color w:val="00B050"/>
        </w:rPr>
        <w:t xml:space="preserve"> </w:t>
      </w:r>
      <w:r w:rsidR="00373A7B">
        <w:rPr>
          <w:color w:val="00B050"/>
        </w:rPr>
        <w:t>-</w:t>
      </w:r>
      <w:r>
        <w:t xml:space="preserve">Handle imbalance using </w:t>
      </w:r>
      <w:r w:rsidR="000C7BCE">
        <w:t>SMOTE.</w:t>
      </w:r>
      <w:r>
        <w:br/>
      </w:r>
      <w:r w:rsidRPr="000C7BCE">
        <w:rPr>
          <w:color w:val="00B050"/>
          <w:sz w:val="28"/>
          <w:szCs w:val="28"/>
        </w:rPr>
        <w:lastRenderedPageBreak/>
        <w:t>Step 3:</w:t>
      </w:r>
      <w:r w:rsidR="00373A7B">
        <w:rPr>
          <w:color w:val="00B050"/>
          <w:sz w:val="28"/>
          <w:szCs w:val="28"/>
        </w:rPr>
        <w:t xml:space="preserve"> -</w:t>
      </w:r>
      <w:r w:rsidRPr="000C7BCE">
        <w:rPr>
          <w:color w:val="00B050"/>
        </w:rPr>
        <w:t xml:space="preserve"> </w:t>
      </w:r>
      <w:r>
        <w:t>Build</w:t>
      </w:r>
      <w:r w:rsidR="00FE364F">
        <w:t xml:space="preserve"> using of machine learning algorithms and deep learning</w:t>
      </w:r>
      <w:r>
        <w:t xml:space="preserve"> LSTM model with embedding, bidirectional LSTM, dropout layers.</w:t>
      </w:r>
      <w:r>
        <w:br/>
      </w:r>
      <w:r w:rsidRPr="000C7BCE">
        <w:rPr>
          <w:color w:val="00B050"/>
          <w:sz w:val="28"/>
          <w:szCs w:val="28"/>
        </w:rPr>
        <w:t>Step 4:</w:t>
      </w:r>
      <w:r w:rsidR="00373A7B">
        <w:rPr>
          <w:color w:val="00B050"/>
          <w:sz w:val="28"/>
          <w:szCs w:val="28"/>
        </w:rPr>
        <w:t xml:space="preserve"> -</w:t>
      </w:r>
      <w:r w:rsidRPr="000C7BCE">
        <w:rPr>
          <w:color w:val="00B050"/>
        </w:rPr>
        <w:t xml:space="preserve"> </w:t>
      </w:r>
      <w:r>
        <w:t>Optimize hyperparameters using Optuna.</w:t>
      </w:r>
      <w:r>
        <w:br/>
      </w:r>
      <w:r w:rsidRPr="000C7BCE">
        <w:rPr>
          <w:color w:val="00B050"/>
          <w:sz w:val="28"/>
          <w:szCs w:val="28"/>
        </w:rPr>
        <w:t>Step 5:</w:t>
      </w:r>
      <w:r w:rsidR="00373A7B">
        <w:rPr>
          <w:color w:val="00B050"/>
          <w:sz w:val="28"/>
          <w:szCs w:val="28"/>
        </w:rPr>
        <w:t xml:space="preserve"> -</w:t>
      </w:r>
      <w:r w:rsidRPr="000C7BCE">
        <w:rPr>
          <w:color w:val="00B050"/>
        </w:rPr>
        <w:t xml:space="preserve"> </w:t>
      </w:r>
      <w:r>
        <w:t>Evaluate model using accuracy, precision, recall, F1-score.</w:t>
      </w:r>
      <w:r w:rsidR="0075274E">
        <w:t xml:space="preserve"> </w:t>
      </w:r>
    </w:p>
    <w:p w14:paraId="3BBEE604" w14:textId="3A58AF13" w:rsidR="0075274E" w:rsidRDefault="0075274E" w:rsidP="0075274E">
      <w:pPr>
        <w:tabs>
          <w:tab w:val="left" w:pos="5412"/>
        </w:tabs>
        <w:rPr>
          <w:rFonts w:ascii="Calibri" w:hAnsi="Calibri" w:cs="Calibri"/>
          <w:b/>
          <w:bCs/>
          <w:i/>
          <w:iCs/>
          <w:color w:val="4F81BD" w:themeColor="accent1"/>
          <w:sz w:val="32"/>
          <w:szCs w:val="32"/>
        </w:rPr>
      </w:pPr>
      <w:r>
        <w:rPr>
          <w:b/>
          <w:bCs/>
          <w:i/>
          <w:iCs/>
          <w:color w:val="4F81BD" w:themeColor="accent1"/>
          <w:sz w:val="32"/>
          <w:szCs w:val="32"/>
        </w:rPr>
        <w:t xml:space="preserve">6. </w:t>
      </w:r>
      <w:r w:rsidRPr="0075274E">
        <w:rPr>
          <w:rFonts w:ascii="Calibri" w:hAnsi="Calibri" w:cs="Calibri"/>
          <w:b/>
          <w:bCs/>
          <w:i/>
          <w:iCs/>
          <w:color w:val="4F81BD" w:themeColor="accent1"/>
          <w:sz w:val="32"/>
          <w:szCs w:val="32"/>
        </w:rPr>
        <w:t xml:space="preserve">Model Comparison and </w:t>
      </w:r>
      <w:r w:rsidRPr="0075274E">
        <w:rPr>
          <w:rFonts w:ascii="Calibri" w:hAnsi="Calibri" w:cs="Calibri"/>
          <w:b/>
          <w:bCs/>
          <w:i/>
          <w:iCs/>
          <w:color w:val="4F81BD" w:themeColor="accent1"/>
          <w:sz w:val="32"/>
          <w:szCs w:val="32"/>
        </w:rPr>
        <w:t>Results: -</w:t>
      </w:r>
      <w:r>
        <w:rPr>
          <w:rFonts w:ascii="Calibri" w:hAnsi="Calibri" w:cs="Calibri"/>
          <w:b/>
          <w:bCs/>
          <w:i/>
          <w:iCs/>
          <w:color w:val="4F81BD" w:themeColor="accent1"/>
          <w:sz w:val="32"/>
          <w:szCs w:val="32"/>
        </w:rPr>
        <w:tab/>
      </w:r>
    </w:p>
    <w:p w14:paraId="1E764AE8" w14:textId="77777777" w:rsidR="0075274E" w:rsidRPr="0075274E" w:rsidRDefault="0075274E" w:rsidP="0075274E">
      <w:pPr>
        <w:tabs>
          <w:tab w:val="left" w:pos="5412"/>
        </w:tabs>
        <w:rPr>
          <w:rFonts w:ascii="Calibri" w:hAnsi="Calibri" w:cs="Calibri"/>
          <w:b/>
          <w:bCs/>
          <w:i/>
          <w:iCs/>
          <w:color w:val="00B050"/>
          <w:szCs w:val="24"/>
          <w:lang w:val="en-IN"/>
        </w:rPr>
      </w:pPr>
      <w:r w:rsidRPr="0075274E">
        <w:rPr>
          <w:rFonts w:ascii="Calibri" w:hAnsi="Calibri" w:cs="Calibri"/>
          <w:b/>
          <w:bCs/>
          <w:i/>
          <w:iCs/>
          <w:color w:val="00B050"/>
          <w:szCs w:val="24"/>
          <w:lang w:val="en-IN"/>
        </w:rPr>
        <w:t>Applied Algorithms:</w:t>
      </w:r>
    </w:p>
    <w:p w14:paraId="3B247123" w14:textId="77777777" w:rsidR="0075274E" w:rsidRPr="0075274E" w:rsidRDefault="0075274E" w:rsidP="0075274E">
      <w:pPr>
        <w:numPr>
          <w:ilvl w:val="0"/>
          <w:numId w:val="10"/>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Logistic Regression</w:t>
      </w:r>
    </w:p>
    <w:p w14:paraId="001510CE" w14:textId="77777777" w:rsidR="0075274E" w:rsidRPr="0075274E" w:rsidRDefault="0075274E" w:rsidP="0075274E">
      <w:pPr>
        <w:numPr>
          <w:ilvl w:val="0"/>
          <w:numId w:val="10"/>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Random Forest</w:t>
      </w:r>
    </w:p>
    <w:p w14:paraId="43324E15" w14:textId="77777777" w:rsidR="0075274E" w:rsidRPr="0075274E" w:rsidRDefault="0075274E" w:rsidP="0075274E">
      <w:pPr>
        <w:numPr>
          <w:ilvl w:val="0"/>
          <w:numId w:val="10"/>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Support Vector Machine (SVM)</w:t>
      </w:r>
    </w:p>
    <w:p w14:paraId="7BEA4BA6" w14:textId="77777777" w:rsidR="0075274E" w:rsidRPr="0075274E" w:rsidRDefault="0075274E" w:rsidP="0075274E">
      <w:pPr>
        <w:numPr>
          <w:ilvl w:val="0"/>
          <w:numId w:val="10"/>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Naive Bayes</w:t>
      </w:r>
    </w:p>
    <w:p w14:paraId="66652CD8" w14:textId="77777777" w:rsidR="0075274E" w:rsidRPr="0075274E" w:rsidRDefault="0075274E" w:rsidP="0075274E">
      <w:pPr>
        <w:numPr>
          <w:ilvl w:val="0"/>
          <w:numId w:val="10"/>
        </w:numPr>
        <w:tabs>
          <w:tab w:val="left" w:pos="5412"/>
        </w:tabs>
        <w:rPr>
          <w:rFonts w:ascii="Calibri" w:hAnsi="Calibri" w:cs="Calibri"/>
          <w:b/>
          <w:bCs/>
          <w:i/>
          <w:iCs/>
          <w:color w:val="000000" w:themeColor="text1"/>
          <w:szCs w:val="24"/>
          <w:lang w:val="en-IN"/>
        </w:rPr>
      </w:pPr>
      <w:proofErr w:type="spellStart"/>
      <w:r w:rsidRPr="0075274E">
        <w:rPr>
          <w:rFonts w:ascii="Calibri" w:hAnsi="Calibri" w:cs="Calibri"/>
          <w:b/>
          <w:bCs/>
          <w:i/>
          <w:iCs/>
          <w:color w:val="000000" w:themeColor="text1"/>
          <w:szCs w:val="24"/>
          <w:lang w:val="en-IN"/>
        </w:rPr>
        <w:t>XGBoost</w:t>
      </w:r>
      <w:proofErr w:type="spellEnd"/>
    </w:p>
    <w:p w14:paraId="527638F4" w14:textId="77777777" w:rsidR="0075274E" w:rsidRPr="0075274E" w:rsidRDefault="0075274E" w:rsidP="0075274E">
      <w:pPr>
        <w:tabs>
          <w:tab w:val="left" w:pos="5412"/>
        </w:tabs>
        <w:rPr>
          <w:rFonts w:ascii="Calibri" w:hAnsi="Calibri" w:cs="Calibri"/>
          <w:b/>
          <w:bCs/>
          <w:i/>
          <w:iCs/>
          <w:color w:val="00B050"/>
          <w:szCs w:val="24"/>
          <w:lang w:val="en-IN"/>
        </w:rPr>
      </w:pPr>
      <w:r w:rsidRPr="0075274E">
        <w:rPr>
          <w:rFonts w:ascii="Calibri" w:hAnsi="Calibri" w:cs="Calibri"/>
          <w:b/>
          <w:bCs/>
          <w:i/>
          <w:iCs/>
          <w:color w:val="00B050"/>
          <w:szCs w:val="24"/>
          <w:lang w:val="en-IN"/>
        </w:rPr>
        <w:t>Observation:</w:t>
      </w:r>
    </w:p>
    <w:p w14:paraId="1C73C45B" w14:textId="77777777" w:rsidR="0075274E" w:rsidRPr="0075274E" w:rsidRDefault="0075274E" w:rsidP="0075274E">
      <w:pPr>
        <w:numPr>
          <w:ilvl w:val="0"/>
          <w:numId w:val="11"/>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 xml:space="preserve">Among all tested algorithms, </w:t>
      </w:r>
      <w:proofErr w:type="spellStart"/>
      <w:r w:rsidRPr="0075274E">
        <w:rPr>
          <w:rFonts w:ascii="Calibri" w:hAnsi="Calibri" w:cs="Calibri"/>
          <w:b/>
          <w:bCs/>
          <w:i/>
          <w:iCs/>
          <w:color w:val="000000" w:themeColor="text1"/>
          <w:szCs w:val="24"/>
          <w:lang w:val="en-IN"/>
        </w:rPr>
        <w:t>XGBoost</w:t>
      </w:r>
      <w:proofErr w:type="spellEnd"/>
      <w:r w:rsidRPr="0075274E">
        <w:rPr>
          <w:rFonts w:ascii="Calibri" w:hAnsi="Calibri" w:cs="Calibri"/>
          <w:b/>
          <w:bCs/>
          <w:i/>
          <w:iCs/>
          <w:color w:val="000000" w:themeColor="text1"/>
          <w:szCs w:val="24"/>
          <w:lang w:val="en-IN"/>
        </w:rPr>
        <w:t xml:space="preserve"> achieved the best performance.</w:t>
      </w:r>
    </w:p>
    <w:p w14:paraId="20409720" w14:textId="77777777" w:rsidR="0075274E" w:rsidRPr="0075274E" w:rsidRDefault="0075274E" w:rsidP="0075274E">
      <w:pPr>
        <w:numPr>
          <w:ilvl w:val="0"/>
          <w:numId w:val="11"/>
        </w:numPr>
        <w:tabs>
          <w:tab w:val="left" w:pos="5412"/>
        </w:tabs>
        <w:rPr>
          <w:rFonts w:ascii="Calibri" w:hAnsi="Calibri" w:cs="Calibri"/>
          <w:b/>
          <w:bCs/>
          <w:i/>
          <w:iCs/>
          <w:color w:val="000000" w:themeColor="text1"/>
          <w:szCs w:val="24"/>
          <w:lang w:val="en-IN"/>
        </w:rPr>
      </w:pPr>
      <w:r w:rsidRPr="0075274E">
        <w:rPr>
          <w:rFonts w:ascii="Calibri" w:hAnsi="Calibri" w:cs="Calibri"/>
          <w:b/>
          <w:bCs/>
          <w:i/>
          <w:iCs/>
          <w:color w:val="000000" w:themeColor="text1"/>
          <w:szCs w:val="24"/>
          <w:lang w:val="en-IN"/>
        </w:rPr>
        <w:t>It provided highest accuracy, precision, and F1-score compared to other models.</w:t>
      </w:r>
    </w:p>
    <w:p w14:paraId="68F265B6" w14:textId="77777777" w:rsidR="0075274E" w:rsidRPr="0075274E" w:rsidRDefault="0075274E" w:rsidP="0075274E">
      <w:pPr>
        <w:numPr>
          <w:ilvl w:val="0"/>
          <w:numId w:val="11"/>
        </w:numPr>
        <w:tabs>
          <w:tab w:val="left" w:pos="5412"/>
        </w:tabs>
        <w:rPr>
          <w:rFonts w:ascii="Calibri" w:hAnsi="Calibri" w:cs="Calibri"/>
          <w:b/>
          <w:bCs/>
          <w:i/>
          <w:iCs/>
          <w:color w:val="000000" w:themeColor="text1"/>
          <w:szCs w:val="24"/>
          <w:lang w:val="en-IN"/>
        </w:rPr>
      </w:pPr>
      <w:proofErr w:type="spellStart"/>
      <w:r w:rsidRPr="0075274E">
        <w:rPr>
          <w:rFonts w:ascii="Calibri" w:hAnsi="Calibri" w:cs="Calibri"/>
          <w:b/>
          <w:bCs/>
          <w:i/>
          <w:iCs/>
          <w:color w:val="000000" w:themeColor="text1"/>
          <w:szCs w:val="24"/>
          <w:lang w:val="en-IN"/>
        </w:rPr>
        <w:t>XGBoost</w:t>
      </w:r>
      <w:proofErr w:type="spellEnd"/>
      <w:r w:rsidRPr="0075274E">
        <w:rPr>
          <w:rFonts w:ascii="Calibri" w:hAnsi="Calibri" w:cs="Calibri"/>
          <w:b/>
          <w:bCs/>
          <w:i/>
          <w:iCs/>
          <w:color w:val="000000" w:themeColor="text1"/>
          <w:szCs w:val="24"/>
          <w:lang w:val="en-IN"/>
        </w:rPr>
        <w:t xml:space="preserve"> effectively handled class imbalance and captured non-linear patterns in data.</w:t>
      </w:r>
    </w:p>
    <w:p w14:paraId="3634F513" w14:textId="77777777" w:rsidR="0075274E" w:rsidRPr="0075274E" w:rsidRDefault="0075274E" w:rsidP="0075274E">
      <w:pPr>
        <w:tabs>
          <w:tab w:val="left" w:pos="5412"/>
        </w:tabs>
        <w:rPr>
          <w:rFonts w:ascii="Calibri" w:hAnsi="Calibri" w:cs="Calibri"/>
          <w:b/>
          <w:bCs/>
          <w:i/>
          <w:iCs/>
          <w:color w:val="00B050"/>
          <w:szCs w:val="24"/>
          <w:lang w:val="en-IN"/>
        </w:rPr>
      </w:pPr>
      <w:r w:rsidRPr="0075274E">
        <w:rPr>
          <w:rFonts w:ascii="Calibri" w:hAnsi="Calibri" w:cs="Calibri"/>
          <w:b/>
          <w:bCs/>
          <w:i/>
          <w:iCs/>
          <w:color w:val="00B050"/>
          <w:szCs w:val="24"/>
          <w:lang w:val="en-IN"/>
        </w:rPr>
        <w:t>Conclusion:</w:t>
      </w:r>
    </w:p>
    <w:p w14:paraId="28AA9A58" w14:textId="77777777" w:rsidR="0075274E" w:rsidRPr="0075274E" w:rsidRDefault="0075274E" w:rsidP="0075274E">
      <w:pPr>
        <w:tabs>
          <w:tab w:val="left" w:pos="5412"/>
        </w:tabs>
        <w:rPr>
          <w:rFonts w:ascii="Calibri" w:hAnsi="Calibri" w:cs="Calibri"/>
          <w:b/>
          <w:bCs/>
          <w:i/>
          <w:iCs/>
          <w:color w:val="000000" w:themeColor="text1"/>
          <w:szCs w:val="24"/>
          <w:lang w:val="en-IN"/>
        </w:rPr>
      </w:pPr>
      <w:proofErr w:type="spellStart"/>
      <w:r w:rsidRPr="0075274E">
        <w:rPr>
          <w:rFonts w:ascii="Calibri" w:hAnsi="Calibri" w:cs="Calibri"/>
          <w:b/>
          <w:bCs/>
          <w:i/>
          <w:iCs/>
          <w:color w:val="000000" w:themeColor="text1"/>
          <w:szCs w:val="24"/>
          <w:lang w:val="en-IN"/>
        </w:rPr>
        <w:t>XGBoost</w:t>
      </w:r>
      <w:proofErr w:type="spellEnd"/>
      <w:r w:rsidRPr="0075274E">
        <w:rPr>
          <w:rFonts w:ascii="Calibri" w:hAnsi="Calibri" w:cs="Calibri"/>
          <w:b/>
          <w:bCs/>
          <w:i/>
          <w:iCs/>
          <w:color w:val="000000" w:themeColor="text1"/>
          <w:szCs w:val="24"/>
          <w:lang w:val="en-IN"/>
        </w:rPr>
        <w:t xml:space="preserve"> outperformed all other machine learning algorithms and is the best-suited model for this sentiment analysis task.</w:t>
      </w:r>
    </w:p>
    <w:p w14:paraId="2DB622BF" w14:textId="77777777" w:rsidR="0075274E" w:rsidRPr="0075274E" w:rsidRDefault="0075274E" w:rsidP="0075274E">
      <w:pPr>
        <w:tabs>
          <w:tab w:val="left" w:pos="5412"/>
        </w:tabs>
        <w:rPr>
          <w:rFonts w:ascii="Calibri" w:hAnsi="Calibri" w:cs="Calibri"/>
          <w:b/>
          <w:bCs/>
          <w:i/>
          <w:iCs/>
          <w:color w:val="000000" w:themeColor="text1"/>
          <w:szCs w:val="24"/>
        </w:rPr>
      </w:pPr>
    </w:p>
    <w:p w14:paraId="39215E7E" w14:textId="6D8300E2" w:rsidR="002B6ABC" w:rsidRPr="000C7BCE" w:rsidRDefault="0075274E">
      <w:pPr>
        <w:pStyle w:val="Heading2"/>
        <w:rPr>
          <w:i/>
          <w:iCs/>
          <w:sz w:val="32"/>
          <w:szCs w:val="32"/>
        </w:rPr>
      </w:pPr>
      <w:r>
        <w:rPr>
          <w:i/>
          <w:iCs/>
          <w:sz w:val="32"/>
          <w:szCs w:val="32"/>
        </w:rPr>
        <w:t>7</w:t>
      </w:r>
      <w:r w:rsidR="00000000" w:rsidRPr="000C7BCE">
        <w:rPr>
          <w:i/>
          <w:iCs/>
          <w:sz w:val="32"/>
          <w:szCs w:val="32"/>
        </w:rPr>
        <w:t xml:space="preserve">. Results and </w:t>
      </w:r>
      <w:r w:rsidR="000C7BCE" w:rsidRPr="000C7BCE">
        <w:rPr>
          <w:i/>
          <w:iCs/>
          <w:sz w:val="32"/>
          <w:szCs w:val="32"/>
        </w:rPr>
        <w:t>Evaluation: -</w:t>
      </w:r>
    </w:p>
    <w:p w14:paraId="5032D8B2" w14:textId="0EABC8C4" w:rsidR="002B6ABC" w:rsidRDefault="00000000">
      <w:r w:rsidRPr="00373A7B">
        <w:rPr>
          <w:color w:val="00B050"/>
          <w:sz w:val="28"/>
          <w:szCs w:val="28"/>
        </w:rPr>
        <w:t xml:space="preserve">Train </w:t>
      </w:r>
      <w:r w:rsidR="00373A7B" w:rsidRPr="00373A7B">
        <w:rPr>
          <w:color w:val="00B050"/>
          <w:sz w:val="28"/>
          <w:szCs w:val="28"/>
        </w:rPr>
        <w:t xml:space="preserve">Accuracy: </w:t>
      </w:r>
      <w:r w:rsidR="00373A7B" w:rsidRPr="00DF7E14">
        <w:rPr>
          <w:b/>
          <w:bCs/>
          <w:color w:val="00B050"/>
          <w:sz w:val="28"/>
          <w:szCs w:val="28"/>
        </w:rPr>
        <w:t xml:space="preserve">- </w:t>
      </w:r>
      <w:r w:rsidR="00DF7E14" w:rsidRPr="00DF7E14">
        <w:rPr>
          <w:b/>
          <w:bCs/>
          <w:color w:val="000000" w:themeColor="text1"/>
          <w:sz w:val="28"/>
          <w:szCs w:val="28"/>
        </w:rPr>
        <w:t>99.51 %</w:t>
      </w:r>
      <w:r w:rsidRPr="00373A7B">
        <w:rPr>
          <w:color w:val="00B050"/>
          <w:sz w:val="28"/>
          <w:szCs w:val="28"/>
        </w:rPr>
        <w:br/>
        <w:t xml:space="preserve">Test </w:t>
      </w:r>
      <w:r w:rsidR="00373A7B" w:rsidRPr="00373A7B">
        <w:rPr>
          <w:color w:val="00B050"/>
          <w:sz w:val="28"/>
          <w:szCs w:val="28"/>
        </w:rPr>
        <w:t xml:space="preserve">Accuracy: </w:t>
      </w:r>
      <w:r w:rsidR="00DF7E14" w:rsidRPr="00373A7B">
        <w:rPr>
          <w:color w:val="00B050"/>
          <w:sz w:val="28"/>
          <w:szCs w:val="28"/>
        </w:rPr>
        <w:t xml:space="preserve">- </w:t>
      </w:r>
      <w:r w:rsidR="00DF7E14" w:rsidRPr="00DF7E14">
        <w:rPr>
          <w:b/>
          <w:bCs/>
          <w:color w:val="000000" w:themeColor="text1"/>
          <w:sz w:val="28"/>
          <w:szCs w:val="28"/>
        </w:rPr>
        <w:t>92.93 %</w:t>
      </w:r>
      <w:r w:rsidRPr="00DF7E14">
        <w:rPr>
          <w:b/>
          <w:bCs/>
          <w:color w:val="00B050"/>
          <w:sz w:val="28"/>
          <w:szCs w:val="28"/>
        </w:rPr>
        <w:br/>
      </w:r>
      <w:r w:rsidR="00373A7B" w:rsidRPr="00373A7B">
        <w:rPr>
          <w:color w:val="00B050"/>
          <w:sz w:val="28"/>
          <w:szCs w:val="28"/>
        </w:rPr>
        <w:t xml:space="preserve">Precision: </w:t>
      </w:r>
      <w:r w:rsidR="00DF7E14" w:rsidRPr="00373A7B">
        <w:rPr>
          <w:color w:val="00B050"/>
          <w:sz w:val="28"/>
          <w:szCs w:val="28"/>
        </w:rPr>
        <w:t xml:space="preserve">- </w:t>
      </w:r>
      <w:r w:rsidR="00DF7E14" w:rsidRPr="00DF7E14">
        <w:rPr>
          <w:b/>
          <w:bCs/>
          <w:color w:val="000000" w:themeColor="text1"/>
          <w:sz w:val="28"/>
          <w:szCs w:val="28"/>
        </w:rPr>
        <w:t>92.69%</w:t>
      </w:r>
      <w:r w:rsidRPr="00DF7E14">
        <w:rPr>
          <w:b/>
          <w:bCs/>
          <w:color w:val="000000" w:themeColor="text1"/>
          <w:sz w:val="28"/>
          <w:szCs w:val="28"/>
        </w:rPr>
        <w:br/>
      </w:r>
      <w:r w:rsidR="00373A7B" w:rsidRPr="00373A7B">
        <w:rPr>
          <w:color w:val="00B050"/>
          <w:sz w:val="28"/>
          <w:szCs w:val="28"/>
        </w:rPr>
        <w:t xml:space="preserve">Recall: </w:t>
      </w:r>
      <w:r w:rsidR="00DF7E14" w:rsidRPr="00373A7B">
        <w:rPr>
          <w:color w:val="00B050"/>
          <w:sz w:val="28"/>
          <w:szCs w:val="28"/>
        </w:rPr>
        <w:t xml:space="preserve">- </w:t>
      </w:r>
      <w:r w:rsidR="00DF7E14" w:rsidRPr="00DF7E14">
        <w:rPr>
          <w:b/>
          <w:bCs/>
          <w:color w:val="000000" w:themeColor="text1"/>
          <w:sz w:val="28"/>
          <w:szCs w:val="28"/>
        </w:rPr>
        <w:t>92.93%</w:t>
      </w:r>
      <w:r w:rsidRPr="00DF7E14">
        <w:rPr>
          <w:b/>
          <w:bCs/>
          <w:color w:val="000000" w:themeColor="text1"/>
          <w:sz w:val="28"/>
          <w:szCs w:val="28"/>
        </w:rPr>
        <w:br/>
      </w:r>
      <w:r w:rsidRPr="00373A7B">
        <w:rPr>
          <w:color w:val="00B050"/>
          <w:sz w:val="28"/>
          <w:szCs w:val="28"/>
        </w:rPr>
        <w:t xml:space="preserve">F1 </w:t>
      </w:r>
      <w:r w:rsidR="00373A7B" w:rsidRPr="00373A7B">
        <w:rPr>
          <w:color w:val="00B050"/>
          <w:sz w:val="28"/>
          <w:szCs w:val="28"/>
        </w:rPr>
        <w:t xml:space="preserve">Score: - </w:t>
      </w:r>
      <w:r w:rsidR="00DF7E14" w:rsidRPr="00DF7E14">
        <w:rPr>
          <w:b/>
          <w:bCs/>
          <w:color w:val="000000" w:themeColor="text1"/>
          <w:sz w:val="28"/>
          <w:szCs w:val="28"/>
        </w:rPr>
        <w:t>92.76%</w:t>
      </w:r>
      <w:r w:rsidRPr="00DF7E14">
        <w:rPr>
          <w:b/>
          <w:bCs/>
          <w:color w:val="000000" w:themeColor="text1"/>
          <w:sz w:val="28"/>
          <w:szCs w:val="28"/>
        </w:rPr>
        <w:t xml:space="preserve"> </w:t>
      </w:r>
      <w:r w:rsidRPr="00DF7E14">
        <w:br/>
      </w:r>
      <w:r>
        <w:t>The model performs well after applying class weights and Optuna tuning.</w:t>
      </w:r>
    </w:p>
    <w:p w14:paraId="49B00519" w14:textId="21F13377" w:rsidR="002B6ABC" w:rsidRPr="000C7BCE" w:rsidRDefault="0075274E">
      <w:pPr>
        <w:pStyle w:val="Heading2"/>
        <w:rPr>
          <w:i/>
          <w:iCs/>
          <w:sz w:val="32"/>
          <w:szCs w:val="32"/>
        </w:rPr>
      </w:pPr>
      <w:r>
        <w:rPr>
          <w:i/>
          <w:iCs/>
          <w:sz w:val="32"/>
          <w:szCs w:val="32"/>
        </w:rPr>
        <w:lastRenderedPageBreak/>
        <w:t>8</w:t>
      </w:r>
      <w:r w:rsidR="00000000" w:rsidRPr="000C7BCE">
        <w:rPr>
          <w:i/>
          <w:iCs/>
          <w:sz w:val="32"/>
          <w:szCs w:val="32"/>
        </w:rPr>
        <w:t xml:space="preserve">. Tools and Technologies </w:t>
      </w:r>
      <w:r w:rsidR="000C7BCE" w:rsidRPr="000C7BCE">
        <w:rPr>
          <w:i/>
          <w:iCs/>
          <w:sz w:val="32"/>
          <w:szCs w:val="32"/>
        </w:rPr>
        <w:t>Used: -</w:t>
      </w:r>
    </w:p>
    <w:p w14:paraId="00C06129" w14:textId="77777777" w:rsidR="002B6ABC" w:rsidRDefault="00000000">
      <w:r>
        <w:t>Python, TensorFlow, Keras, Scikit-learn, NumPy, Pandas, SpaCy, Optuna, Matplotlib, Seaborn.</w:t>
      </w:r>
    </w:p>
    <w:p w14:paraId="6F5C0389" w14:textId="708F532D" w:rsidR="002B6ABC" w:rsidRPr="000C7BCE" w:rsidRDefault="0075274E">
      <w:pPr>
        <w:pStyle w:val="Heading2"/>
        <w:rPr>
          <w:i/>
          <w:iCs/>
          <w:sz w:val="32"/>
          <w:szCs w:val="32"/>
        </w:rPr>
      </w:pPr>
      <w:r>
        <w:rPr>
          <w:i/>
          <w:iCs/>
          <w:sz w:val="32"/>
          <w:szCs w:val="32"/>
        </w:rPr>
        <w:t>10</w:t>
      </w:r>
      <w:r w:rsidR="00000000" w:rsidRPr="000C7BCE">
        <w:rPr>
          <w:i/>
          <w:iCs/>
          <w:sz w:val="32"/>
          <w:szCs w:val="32"/>
        </w:rPr>
        <w:t xml:space="preserve">. Challenges </w:t>
      </w:r>
      <w:r w:rsidR="000C7BCE" w:rsidRPr="000C7BCE">
        <w:rPr>
          <w:i/>
          <w:iCs/>
          <w:sz w:val="32"/>
          <w:szCs w:val="32"/>
        </w:rPr>
        <w:t>Faced: -</w:t>
      </w:r>
    </w:p>
    <w:p w14:paraId="38008DF7" w14:textId="77777777" w:rsidR="002B6ABC" w:rsidRDefault="00000000">
      <w:r>
        <w:t>- Imbalanced sentiment distribution.</w:t>
      </w:r>
      <w:r>
        <w:br/>
        <w:t>- Overfitting resolved through dropout and tuning.</w:t>
      </w:r>
      <w:r>
        <w:br/>
        <w:t>- Finding right sequence length and embedding dimension.</w:t>
      </w:r>
    </w:p>
    <w:p w14:paraId="08531107" w14:textId="7665AC97" w:rsidR="002B6ABC" w:rsidRPr="000C7BCE" w:rsidRDefault="0075274E">
      <w:pPr>
        <w:pStyle w:val="Heading2"/>
        <w:rPr>
          <w:i/>
          <w:iCs/>
          <w:sz w:val="32"/>
          <w:szCs w:val="32"/>
        </w:rPr>
      </w:pPr>
      <w:r>
        <w:rPr>
          <w:i/>
          <w:iCs/>
          <w:sz w:val="32"/>
          <w:szCs w:val="32"/>
        </w:rPr>
        <w:t>11</w:t>
      </w:r>
      <w:r w:rsidR="00000000" w:rsidRPr="000C7BCE">
        <w:rPr>
          <w:i/>
          <w:iCs/>
          <w:sz w:val="32"/>
          <w:szCs w:val="32"/>
        </w:rPr>
        <w:t xml:space="preserve">. Key </w:t>
      </w:r>
      <w:r w:rsidR="000C7BCE" w:rsidRPr="000C7BCE">
        <w:rPr>
          <w:i/>
          <w:iCs/>
          <w:sz w:val="32"/>
          <w:szCs w:val="32"/>
        </w:rPr>
        <w:t>Insights: -</w:t>
      </w:r>
    </w:p>
    <w:p w14:paraId="75C0FA47" w14:textId="225266E2" w:rsidR="002B6ABC" w:rsidRDefault="00000000">
      <w:r>
        <w:t xml:space="preserve">- </w:t>
      </w:r>
      <w:proofErr w:type="spellStart"/>
      <w:r>
        <w:t>Optuna</w:t>
      </w:r>
      <w:proofErr w:type="spellEnd"/>
      <w:r>
        <w:t xml:space="preserve"> improves tuning efficiency.</w:t>
      </w:r>
      <w:r>
        <w:br/>
        <w:t>- Balanced datasets improve class performance.</w:t>
      </w:r>
    </w:p>
    <w:p w14:paraId="074E739A" w14:textId="1B4093FE" w:rsidR="002B6ABC" w:rsidRPr="000C7BCE" w:rsidRDefault="00000000">
      <w:pPr>
        <w:pStyle w:val="Heading2"/>
        <w:rPr>
          <w:i/>
          <w:iCs/>
          <w:sz w:val="32"/>
          <w:szCs w:val="32"/>
        </w:rPr>
      </w:pPr>
      <w:r w:rsidRPr="000C7BCE">
        <w:rPr>
          <w:i/>
          <w:iCs/>
          <w:sz w:val="32"/>
          <w:szCs w:val="32"/>
        </w:rPr>
        <w:t>1</w:t>
      </w:r>
      <w:r w:rsidR="0075274E">
        <w:rPr>
          <w:i/>
          <w:iCs/>
          <w:sz w:val="32"/>
          <w:szCs w:val="32"/>
        </w:rPr>
        <w:t>2</w:t>
      </w:r>
      <w:r w:rsidRPr="000C7BCE">
        <w:rPr>
          <w:i/>
          <w:iCs/>
          <w:sz w:val="32"/>
          <w:szCs w:val="32"/>
        </w:rPr>
        <w:t xml:space="preserve">. </w:t>
      </w:r>
      <w:r w:rsidR="000C7BCE" w:rsidRPr="000C7BCE">
        <w:rPr>
          <w:i/>
          <w:iCs/>
          <w:sz w:val="32"/>
          <w:szCs w:val="32"/>
        </w:rPr>
        <w:t>Conclusion: -</w:t>
      </w:r>
    </w:p>
    <w:p w14:paraId="25F21548" w14:textId="532725C0" w:rsidR="00DF7E14" w:rsidRDefault="00DF7E14" w:rsidP="0075274E">
      <w:r>
        <w:t xml:space="preserve">- </w:t>
      </w:r>
      <w:r w:rsidRPr="00DF7E14">
        <w:t xml:space="preserve">In this study, machine learning algorithms performed better compared to the LSTM model for multiclass sentiment analysis. While LSTM is designed to capture sequential dependencies in text, its performance largely depends on large amounts of balanced data, proper hyperparameter tuning, and sufficient training time. In contrast, traditional machine learning models such as Logistic Regression, Random Forest, and </w:t>
      </w:r>
      <w:proofErr w:type="spellStart"/>
      <w:r w:rsidRPr="00DF7E14">
        <w:t>XGBoost</w:t>
      </w:r>
      <w:proofErr w:type="spellEnd"/>
      <w:r w:rsidRPr="00DF7E14">
        <w:t xml:space="preserve"> provided higher accuracy and more stable results with less computational cost and simpler preprocessing steps.</w:t>
      </w:r>
    </w:p>
    <w:p w14:paraId="67B58D85" w14:textId="501EC0F2" w:rsidR="002B6ABC" w:rsidRDefault="00DF7E14" w:rsidP="0075274E">
      <w:r>
        <w:t xml:space="preserve">- </w:t>
      </w:r>
      <w:r w:rsidRPr="00DF7E14">
        <w:t xml:space="preserve">Machine learning algorithms performed better than the LSTM model for sentiment analysis, showing higher accuracy and stability. LSTM gave lower results due to class imbalance and limited data, making traditional ML methods more effective for this </w:t>
      </w:r>
      <w:r w:rsidR="0075274E">
        <w:t>task</w:t>
      </w:r>
      <w:r w:rsidR="00000000">
        <w:br/>
      </w:r>
    </w:p>
    <w:p w14:paraId="3B031875" w14:textId="44DAF884" w:rsidR="002B6ABC" w:rsidRPr="000C7BCE" w:rsidRDefault="00000000">
      <w:pPr>
        <w:pStyle w:val="Heading2"/>
        <w:rPr>
          <w:i/>
          <w:iCs/>
          <w:sz w:val="32"/>
          <w:szCs w:val="32"/>
        </w:rPr>
      </w:pPr>
      <w:r w:rsidRPr="000C7BCE">
        <w:rPr>
          <w:i/>
          <w:iCs/>
          <w:sz w:val="32"/>
          <w:szCs w:val="32"/>
        </w:rPr>
        <w:t>1</w:t>
      </w:r>
      <w:r w:rsidR="0075274E">
        <w:rPr>
          <w:i/>
          <w:iCs/>
          <w:sz w:val="32"/>
          <w:szCs w:val="32"/>
        </w:rPr>
        <w:t>3</w:t>
      </w:r>
      <w:r w:rsidRPr="000C7BCE">
        <w:rPr>
          <w:i/>
          <w:iCs/>
          <w:sz w:val="32"/>
          <w:szCs w:val="32"/>
        </w:rPr>
        <w:t xml:space="preserve">. Future </w:t>
      </w:r>
      <w:r w:rsidR="000C7BCE" w:rsidRPr="000C7BCE">
        <w:rPr>
          <w:i/>
          <w:iCs/>
          <w:sz w:val="32"/>
          <w:szCs w:val="32"/>
        </w:rPr>
        <w:t>Scope: -</w:t>
      </w:r>
    </w:p>
    <w:p w14:paraId="00CE24FD" w14:textId="26EE927F" w:rsidR="002B6ABC" w:rsidRDefault="00000000">
      <w:r>
        <w:t>- Integration of BERT or Transformer models.</w:t>
      </w:r>
      <w:r>
        <w:br/>
        <w:t>- Deployment using Flask/FastAPI.</w:t>
      </w:r>
      <w:r>
        <w:br/>
      </w:r>
    </w:p>
    <w:sectPr w:rsidR="002B6A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67388"/>
    <w:multiLevelType w:val="multilevel"/>
    <w:tmpl w:val="13B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0CFC"/>
    <w:multiLevelType w:val="multilevel"/>
    <w:tmpl w:val="AB1A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19503">
    <w:abstractNumId w:val="8"/>
  </w:num>
  <w:num w:numId="2" w16cid:durableId="129253477">
    <w:abstractNumId w:val="6"/>
  </w:num>
  <w:num w:numId="3" w16cid:durableId="1305625169">
    <w:abstractNumId w:val="5"/>
  </w:num>
  <w:num w:numId="4" w16cid:durableId="1983075990">
    <w:abstractNumId w:val="4"/>
  </w:num>
  <w:num w:numId="5" w16cid:durableId="367804155">
    <w:abstractNumId w:val="7"/>
  </w:num>
  <w:num w:numId="6" w16cid:durableId="2034067635">
    <w:abstractNumId w:val="3"/>
  </w:num>
  <w:num w:numId="7" w16cid:durableId="1635523800">
    <w:abstractNumId w:val="2"/>
  </w:num>
  <w:num w:numId="8" w16cid:durableId="269820221">
    <w:abstractNumId w:val="1"/>
  </w:num>
  <w:num w:numId="9" w16cid:durableId="1716732631">
    <w:abstractNumId w:val="0"/>
  </w:num>
  <w:num w:numId="10" w16cid:durableId="823161494">
    <w:abstractNumId w:val="10"/>
  </w:num>
  <w:num w:numId="11" w16cid:durableId="12888522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D3B"/>
    <w:rsid w:val="000C0782"/>
    <w:rsid w:val="000C7BCE"/>
    <w:rsid w:val="0015074B"/>
    <w:rsid w:val="001F251C"/>
    <w:rsid w:val="00254575"/>
    <w:rsid w:val="0029639D"/>
    <w:rsid w:val="002B6ABC"/>
    <w:rsid w:val="00326F90"/>
    <w:rsid w:val="00373A7B"/>
    <w:rsid w:val="0075274E"/>
    <w:rsid w:val="008A3F8E"/>
    <w:rsid w:val="00AA1D8D"/>
    <w:rsid w:val="00B323B1"/>
    <w:rsid w:val="00B47730"/>
    <w:rsid w:val="00BC1771"/>
    <w:rsid w:val="00CB0664"/>
    <w:rsid w:val="00DA395A"/>
    <w:rsid w:val="00DF7E14"/>
    <w:rsid w:val="00FC693F"/>
    <w:rsid w:val="00FE1FDD"/>
    <w:rsid w:val="00FE36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63AE5"/>
  <w14:defaultImageDpi w14:val="300"/>
  <w15:docId w15:val="{F52D18E6-2AAF-4342-A709-F8BF8F7F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4D3B"/>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Rahul Makwana</cp:lastModifiedBy>
  <cp:revision>2</cp:revision>
  <dcterms:created xsi:type="dcterms:W3CDTF">2025-11-12T16:33:00Z</dcterms:created>
  <dcterms:modified xsi:type="dcterms:W3CDTF">2025-11-12T16:33:00Z</dcterms:modified>
  <cp:category/>
</cp:coreProperties>
</file>